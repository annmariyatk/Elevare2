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B346" w14:textId="77777777" w:rsidR="002D4FA6" w:rsidRPr="002B4963" w:rsidRDefault="00000000">
      <w:pPr>
        <w:jc w:val="center"/>
        <w:rPr>
          <w:sz w:val="28"/>
          <w:szCs w:val="28"/>
        </w:rPr>
      </w:pPr>
      <w:r w:rsidRPr="002B4963">
        <w:rPr>
          <w:b/>
          <w:sz w:val="28"/>
          <w:szCs w:val="28"/>
        </w:rPr>
        <w:t>MARIAN COLLEGE KUTTIKKANAM (AUTONOMOUS)</w:t>
      </w:r>
    </w:p>
    <w:p w14:paraId="59A15FB1" w14:textId="77777777" w:rsidR="002D4FA6" w:rsidRPr="002B4963" w:rsidRDefault="00000000">
      <w:pPr>
        <w:jc w:val="center"/>
        <w:rPr>
          <w:sz w:val="28"/>
          <w:szCs w:val="28"/>
        </w:rPr>
      </w:pPr>
      <w:r w:rsidRPr="002B4963">
        <w:rPr>
          <w:b/>
          <w:sz w:val="28"/>
          <w:szCs w:val="28"/>
        </w:rPr>
        <w:t>ELAVRE – STUDENT SKILL SHARE PLATFORM</w:t>
      </w:r>
    </w:p>
    <w:p w14:paraId="1EE0EC49" w14:textId="77777777" w:rsidR="002D4FA6" w:rsidRPr="002B4963" w:rsidRDefault="00000000">
      <w:pPr>
        <w:jc w:val="center"/>
        <w:rPr>
          <w:sz w:val="28"/>
          <w:szCs w:val="28"/>
        </w:rPr>
      </w:pPr>
      <w:r w:rsidRPr="002B4963">
        <w:rPr>
          <w:b/>
          <w:sz w:val="28"/>
          <w:szCs w:val="28"/>
        </w:rPr>
        <w:t>SKILL VALIDATION &amp; FACULTY APPROVAL FORM</w:t>
      </w:r>
    </w:p>
    <w:p w14:paraId="35D55DF9" w14:textId="77777777" w:rsidR="002D4FA6" w:rsidRDefault="002D4FA6"/>
    <w:p w14:paraId="5582EECD" w14:textId="77777777" w:rsidR="002D4FA6" w:rsidRDefault="00000000">
      <w:r>
        <w:rPr>
          <w:b/>
          <w:sz w:val="24"/>
        </w:rPr>
        <w:t>1. STUDENT DETAILS</w:t>
      </w:r>
    </w:p>
    <w:p w14:paraId="1B10040B" w14:textId="1250B4BF" w:rsidR="002D4FA6" w:rsidRDefault="00000000">
      <w:r>
        <w:rPr>
          <w:b/>
        </w:rPr>
        <w:t>Student Name:</w:t>
      </w:r>
    </w:p>
    <w:p w14:paraId="5077DE1B" w14:textId="31AB43B1" w:rsidR="002D4FA6" w:rsidRDefault="00000000">
      <w:r>
        <w:rPr>
          <w:b/>
        </w:rPr>
        <w:t>Register No / Roll No:</w:t>
      </w:r>
    </w:p>
    <w:p w14:paraId="21908FEC" w14:textId="3133F784" w:rsidR="002D4FA6" w:rsidRDefault="00000000">
      <w:r>
        <w:rPr>
          <w:b/>
        </w:rPr>
        <w:t>Department:</w:t>
      </w:r>
    </w:p>
    <w:p w14:paraId="41EE099B" w14:textId="3F6EF345" w:rsidR="002D4FA6" w:rsidRDefault="00000000">
      <w:r>
        <w:rPr>
          <w:b/>
        </w:rPr>
        <w:t xml:space="preserve">Year &amp; Semester: </w:t>
      </w:r>
      <w:r>
        <w:t xml:space="preserve">☐ 1st </w:t>
      </w:r>
      <w:proofErr w:type="gramStart"/>
      <w:r>
        <w:t>Year  ☐</w:t>
      </w:r>
      <w:proofErr w:type="gramEnd"/>
      <w:r>
        <w:t xml:space="preserve"> 2nd </w:t>
      </w:r>
      <w:proofErr w:type="gramStart"/>
      <w:r>
        <w:t>Year  ☐</w:t>
      </w:r>
      <w:proofErr w:type="gramEnd"/>
      <w:r>
        <w:t xml:space="preserve"> 3rd </w:t>
      </w:r>
      <w:proofErr w:type="gramStart"/>
      <w:r>
        <w:t>Year  ☐</w:t>
      </w:r>
      <w:proofErr w:type="gramEnd"/>
      <w:r>
        <w:t xml:space="preserve"> 4th Year   </w:t>
      </w:r>
    </w:p>
    <w:p w14:paraId="63F353FA" w14:textId="51112061" w:rsidR="002D4FA6" w:rsidRDefault="00000000">
      <w:r>
        <w:rPr>
          <w:b/>
        </w:rPr>
        <w:t xml:space="preserve">Phone Number: </w:t>
      </w:r>
    </w:p>
    <w:p w14:paraId="08E98167" w14:textId="19140C99" w:rsidR="002D4FA6" w:rsidRDefault="00000000">
      <w:r>
        <w:rPr>
          <w:b/>
        </w:rPr>
        <w:t>Email ID:</w:t>
      </w:r>
    </w:p>
    <w:p w14:paraId="01160F42" w14:textId="77777777" w:rsidR="002D4FA6" w:rsidRDefault="002D4FA6"/>
    <w:p w14:paraId="46540B5A" w14:textId="77777777" w:rsidR="002D4FA6" w:rsidRDefault="00000000">
      <w:r>
        <w:rPr>
          <w:b/>
          <w:sz w:val="24"/>
        </w:rPr>
        <w:t>2. SKILL / COURSE DETAILS (REQUESTED FOR VALIDATION)</w:t>
      </w:r>
    </w:p>
    <w:p w14:paraId="21445444" w14:textId="3D32B5E4" w:rsidR="002D4FA6" w:rsidRDefault="00000000">
      <w:r>
        <w:rPr>
          <w:b/>
        </w:rPr>
        <w:t xml:space="preserve">Skill Name / Topic: </w:t>
      </w:r>
    </w:p>
    <w:p w14:paraId="111C302E" w14:textId="0170FFF3" w:rsidR="002B4963" w:rsidRDefault="002B4963">
      <w:pPr>
        <w:rPr>
          <w:b/>
        </w:rPr>
      </w:pPr>
      <w:r w:rsidRPr="002B4963">
        <w:rPr>
          <w:b/>
        </w:rPr>
        <w:t>Assessment Type</w:t>
      </w:r>
      <w:r>
        <w:rPr>
          <w:b/>
        </w:rPr>
        <w:t>:</w:t>
      </w:r>
    </w:p>
    <w:p w14:paraId="142DEA98" w14:textId="54F8762A" w:rsidR="002B4963" w:rsidRDefault="002B4963">
      <w:pPr>
        <w:rPr>
          <w:b/>
        </w:rPr>
      </w:pPr>
      <w:proofErr w:type="gramStart"/>
      <w:r>
        <w:rPr>
          <w:b/>
        </w:rPr>
        <w:t>Title :</w:t>
      </w:r>
      <w:proofErr w:type="gramEnd"/>
      <w:r>
        <w:rPr>
          <w:b/>
        </w:rPr>
        <w:t xml:space="preserve"> </w:t>
      </w:r>
    </w:p>
    <w:p w14:paraId="14E39E84" w14:textId="5D78AFA3" w:rsidR="002D4FA6" w:rsidRDefault="00000000">
      <w:r>
        <w:rPr>
          <w:b/>
        </w:rPr>
        <w:t xml:space="preserve">Type of Skill: </w:t>
      </w:r>
      <w:r>
        <w:t xml:space="preserve">☐ </w:t>
      </w:r>
      <w:proofErr w:type="gramStart"/>
      <w:r>
        <w:t>Technical  ☐</w:t>
      </w:r>
      <w:proofErr w:type="gramEnd"/>
      <w:r>
        <w:t xml:space="preserve"> Non-</w:t>
      </w:r>
      <w:proofErr w:type="gramStart"/>
      <w:r>
        <w:t>Technical  ☐</w:t>
      </w:r>
      <w:proofErr w:type="gramEnd"/>
      <w:r>
        <w:t xml:space="preserve"> Soft </w:t>
      </w:r>
      <w:proofErr w:type="gramStart"/>
      <w:r>
        <w:t>Skill  ☐</w:t>
      </w:r>
      <w:proofErr w:type="gramEnd"/>
      <w:r>
        <w:t xml:space="preserve"> Other</w:t>
      </w:r>
    </w:p>
    <w:p w14:paraId="1D15E44C" w14:textId="2E598051" w:rsidR="002D4FA6" w:rsidRDefault="00000000">
      <w:r>
        <w:rPr>
          <w:b/>
        </w:rPr>
        <w:t xml:space="preserve">Duration / Expected Completion Date: </w:t>
      </w:r>
    </w:p>
    <w:p w14:paraId="17564E34" w14:textId="77777777" w:rsidR="002D4FA6" w:rsidRDefault="002D4FA6"/>
    <w:p w14:paraId="6502DEB4" w14:textId="77777777" w:rsidR="002D4FA6" w:rsidRDefault="00000000">
      <w:r>
        <w:rPr>
          <w:b/>
          <w:sz w:val="24"/>
        </w:rPr>
        <w:t>4. STUDENT DECLARATION</w:t>
      </w:r>
    </w:p>
    <w:p w14:paraId="3A2699F9" w14:textId="77777777" w:rsidR="002D4FA6" w:rsidRDefault="00000000">
      <w:r>
        <w:t>I hereby confirm that I am enrolling/participating in the above-mentioned skill through ELAVRE – Student Skill Share Platform, and I will complete the required assessment/work assigned. I will follow all instructions provided by the mentor/teacher and submit the required work within the given time.</w:t>
      </w:r>
    </w:p>
    <w:p w14:paraId="75EDC596" w14:textId="104E6349" w:rsidR="002D4FA6" w:rsidRDefault="00000000">
      <w:r>
        <w:rPr>
          <w:b/>
        </w:rPr>
        <w:t xml:space="preserve">Student Signature: </w:t>
      </w:r>
    </w:p>
    <w:p w14:paraId="3DC20D6B" w14:textId="2A439467" w:rsidR="002D4FA6" w:rsidRDefault="00000000">
      <w:r>
        <w:rPr>
          <w:b/>
        </w:rPr>
        <w:t xml:space="preserve">Date: </w:t>
      </w:r>
    </w:p>
    <w:p w14:paraId="58899A83" w14:textId="77777777" w:rsidR="002D4FA6" w:rsidRDefault="002D4FA6"/>
    <w:p w14:paraId="31F968DC" w14:textId="77777777" w:rsidR="002D4FA6" w:rsidRDefault="00000000">
      <w:r>
        <w:rPr>
          <w:b/>
          <w:sz w:val="24"/>
        </w:rPr>
        <w:t>5. TEACHER / FACULTY DECLARATION (VALIDATION &amp; MONITORING)</w:t>
      </w:r>
    </w:p>
    <w:p w14:paraId="48388E85" w14:textId="77777777" w:rsidR="002D4FA6" w:rsidRDefault="00000000">
      <w:r>
        <w:t>I hereby verify that the above-mentioned student is requesting validation for the selected skill through ELAVRE – Student Skill Share Platform. I agree to assist, monitor, and guide the student during the learning process and evaluate the submitted assessment/work as per the department requirements.</w:t>
      </w:r>
    </w:p>
    <w:p w14:paraId="3CC072E9" w14:textId="7DA105B0" w:rsidR="002D4FA6" w:rsidRDefault="00000000">
      <w:r>
        <w:rPr>
          <w:b/>
        </w:rPr>
        <w:t>Teacher Name:</w:t>
      </w:r>
    </w:p>
    <w:p w14:paraId="686A95FE" w14:textId="25641BB6" w:rsidR="002D4FA6" w:rsidRDefault="00000000">
      <w:r>
        <w:rPr>
          <w:b/>
        </w:rPr>
        <w:t xml:space="preserve">Department: </w:t>
      </w:r>
    </w:p>
    <w:p w14:paraId="1C59C982" w14:textId="0C87E8D1" w:rsidR="002B4963" w:rsidRDefault="00000000">
      <w:pPr>
        <w:rPr>
          <w:b/>
        </w:rPr>
      </w:pPr>
      <w:r>
        <w:rPr>
          <w:b/>
        </w:rPr>
        <w:t xml:space="preserve">Email </w:t>
      </w:r>
      <w:proofErr w:type="gramStart"/>
      <w:r>
        <w:rPr>
          <w:b/>
        </w:rPr>
        <w:t xml:space="preserve">ID </w:t>
      </w:r>
      <w:r w:rsidR="002B4963">
        <w:rPr>
          <w:b/>
        </w:rPr>
        <w:t>:</w:t>
      </w:r>
      <w:proofErr w:type="gramEnd"/>
      <w:r w:rsidR="002B4963">
        <w:rPr>
          <w:b/>
        </w:rPr>
        <w:t xml:space="preserve"> </w:t>
      </w:r>
    </w:p>
    <w:p w14:paraId="5C091A8C" w14:textId="54FB4948" w:rsidR="002D4FA6" w:rsidRDefault="00000000">
      <w:r>
        <w:rPr>
          <w:b/>
        </w:rPr>
        <w:t xml:space="preserve">Contact: </w:t>
      </w:r>
    </w:p>
    <w:p w14:paraId="62E46194" w14:textId="47372134" w:rsidR="002D4FA6" w:rsidRDefault="00000000">
      <w:r>
        <w:rPr>
          <w:b/>
        </w:rPr>
        <w:t>Teacher Signature:</w:t>
      </w:r>
    </w:p>
    <w:p w14:paraId="6E804DE5" w14:textId="29019DC3" w:rsidR="002D4FA6" w:rsidRDefault="00000000">
      <w:r>
        <w:rPr>
          <w:b/>
        </w:rPr>
        <w:t xml:space="preserve">Date: </w:t>
      </w:r>
    </w:p>
    <w:p w14:paraId="4B392FF2" w14:textId="77777777" w:rsidR="002D4FA6" w:rsidRDefault="002D4FA6"/>
    <w:p w14:paraId="5E7A4134" w14:textId="77777777" w:rsidR="002D4FA6" w:rsidRDefault="002D4FA6">
      <w:pPr>
        <w:rPr>
          <w:b/>
          <w:sz w:val="24"/>
        </w:rPr>
      </w:pPr>
    </w:p>
    <w:p w14:paraId="1347D38A" w14:textId="77777777" w:rsidR="002B4963" w:rsidRDefault="002B4963">
      <w:pPr>
        <w:rPr>
          <w:b/>
          <w:sz w:val="24"/>
        </w:rPr>
      </w:pPr>
    </w:p>
    <w:p w14:paraId="046B3C9A" w14:textId="77777777" w:rsidR="002B4963" w:rsidRDefault="002B4963">
      <w:pPr>
        <w:rPr>
          <w:b/>
          <w:sz w:val="24"/>
        </w:rPr>
      </w:pPr>
    </w:p>
    <w:p w14:paraId="2FC25549" w14:textId="77777777" w:rsidR="002B4963" w:rsidRDefault="002B4963">
      <w:pPr>
        <w:rPr>
          <w:b/>
          <w:sz w:val="24"/>
        </w:rPr>
      </w:pPr>
    </w:p>
    <w:p w14:paraId="5B4D99E8" w14:textId="77777777" w:rsidR="002B4963" w:rsidRDefault="002B4963">
      <w:pPr>
        <w:rPr>
          <w:b/>
          <w:sz w:val="24"/>
        </w:rPr>
      </w:pPr>
    </w:p>
    <w:p w14:paraId="30156285" w14:textId="77777777" w:rsidR="002B4963" w:rsidRDefault="002B4963">
      <w:pPr>
        <w:rPr>
          <w:b/>
          <w:sz w:val="24"/>
        </w:rPr>
      </w:pPr>
    </w:p>
    <w:p w14:paraId="774BDE30" w14:textId="77777777" w:rsidR="002B4963" w:rsidRDefault="002B4963"/>
    <w:p w14:paraId="13244BA0" w14:textId="77777777" w:rsidR="002D4FA6" w:rsidRDefault="00000000">
      <w:r>
        <w:rPr>
          <w:b/>
        </w:rPr>
        <w:t>DEPARTMENT SEAL / STAMP</w:t>
      </w:r>
    </w:p>
    <w:p w14:paraId="7275E388" w14:textId="77777777" w:rsidR="002D4FA6" w:rsidRDefault="00000000">
      <w:r>
        <w:t>[STAMP HERE]</w:t>
      </w:r>
    </w:p>
    <w:sectPr w:rsidR="002D4FA6" w:rsidSect="00074F8D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354663">
    <w:abstractNumId w:val="8"/>
  </w:num>
  <w:num w:numId="2" w16cid:durableId="1813214488">
    <w:abstractNumId w:val="6"/>
  </w:num>
  <w:num w:numId="3" w16cid:durableId="1038747347">
    <w:abstractNumId w:val="5"/>
  </w:num>
  <w:num w:numId="4" w16cid:durableId="1230267703">
    <w:abstractNumId w:val="4"/>
  </w:num>
  <w:num w:numId="5" w16cid:durableId="1747459493">
    <w:abstractNumId w:val="7"/>
  </w:num>
  <w:num w:numId="6" w16cid:durableId="448011278">
    <w:abstractNumId w:val="3"/>
  </w:num>
  <w:num w:numId="7" w16cid:durableId="64298864">
    <w:abstractNumId w:val="2"/>
  </w:num>
  <w:num w:numId="8" w16cid:durableId="118455998">
    <w:abstractNumId w:val="1"/>
  </w:num>
  <w:num w:numId="9" w16cid:durableId="97445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F8D"/>
    <w:rsid w:val="0015074B"/>
    <w:rsid w:val="002430AD"/>
    <w:rsid w:val="0029639D"/>
    <w:rsid w:val="002B4963"/>
    <w:rsid w:val="002D4FA6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D0CAB"/>
  <w14:defaultImageDpi w14:val="300"/>
  <w15:docId w15:val="{2FF0CB82-B170-427B-AA9F-C6127375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Annmariya TK</cp:lastModifiedBy>
  <cp:revision>3</cp:revision>
  <dcterms:created xsi:type="dcterms:W3CDTF">2013-12-23T23:15:00Z</dcterms:created>
  <dcterms:modified xsi:type="dcterms:W3CDTF">2026-01-23T05:17:00Z</dcterms:modified>
  <cp:category/>
</cp:coreProperties>
</file>