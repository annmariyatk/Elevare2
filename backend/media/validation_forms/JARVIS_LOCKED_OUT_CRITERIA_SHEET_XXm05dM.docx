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040E" w14:textId="77777777" w:rsidR="00346ABF" w:rsidRDefault="00000000">
      <w:pPr>
        <w:pStyle w:val="Heading1"/>
      </w:pPr>
      <w:r>
        <w:t>JARVIS LOCKED OUT – EVALUATION &amp; SCORING CRITERIA SHEET</w:t>
      </w:r>
    </w:p>
    <w:p w14:paraId="048E6F3F" w14:textId="77777777" w:rsidR="00346ABF" w:rsidRDefault="00000000">
      <w:pPr>
        <w:pStyle w:val="Heading2"/>
      </w:pPr>
      <w:r>
        <w:t>Scoring Structure – Level Completion Points</w:t>
      </w:r>
    </w:p>
    <w:p w14:paraId="674E7590" w14:textId="77777777" w:rsidR="00346ABF" w:rsidRDefault="00000000">
      <w:pPr>
        <w:pStyle w:val="ListBullet"/>
      </w:pPr>
      <w:r>
        <w:t>Each level successfully completed: 10 points</w:t>
      </w:r>
    </w:p>
    <w:p w14:paraId="4800FF90" w14:textId="77777777" w:rsidR="00346ABF" w:rsidRDefault="00000000">
      <w:pPr>
        <w:pStyle w:val="ListBullet"/>
      </w:pPr>
      <w:r>
        <w:t>Total levels: 5</w:t>
      </w:r>
    </w:p>
    <w:p w14:paraId="69590084" w14:textId="77777777" w:rsidR="00346ABF" w:rsidRDefault="00000000">
      <w:pPr>
        <w:pStyle w:val="ListBullet"/>
      </w:pPr>
      <w:r>
        <w:t>Maximum level score: 50 points</w:t>
      </w:r>
    </w:p>
    <w:p w14:paraId="1675B38E" w14:textId="77777777" w:rsidR="00346ABF" w:rsidRDefault="00000000">
      <w:pPr>
        <w:pStyle w:val="Heading2"/>
      </w:pPr>
      <w:r>
        <w:t>Hint Usage Policy</w:t>
      </w:r>
    </w:p>
    <w:p w14:paraId="3C75FBC5" w14:textId="77777777" w:rsidR="00346ABF" w:rsidRDefault="00000000">
      <w:pPr>
        <w:pStyle w:val="ListBullet"/>
      </w:pPr>
      <w:r>
        <w:t>Each hint used: –5 points</w:t>
      </w:r>
    </w:p>
    <w:p w14:paraId="15487C5A" w14:textId="77777777" w:rsidR="00346ABF" w:rsidRDefault="00000000">
      <w:pPr>
        <w:pStyle w:val="ListBullet"/>
      </w:pPr>
      <w:r>
        <w:t>Hint deductions apply immediately upon usage</w:t>
      </w:r>
    </w:p>
    <w:p w14:paraId="18D73CA0" w14:textId="77777777" w:rsidR="00346ABF" w:rsidRDefault="00000000">
      <w:pPr>
        <w:pStyle w:val="ListBullet"/>
      </w:pPr>
      <w:r>
        <w:t>Hints are available only for specified levels/parts as per game instructions</w:t>
      </w:r>
    </w:p>
    <w:p w14:paraId="143D74E2" w14:textId="77777777" w:rsidR="00346ABF" w:rsidRDefault="00000000">
      <w:pPr>
        <w:pStyle w:val="Heading2"/>
      </w:pPr>
      <w:r>
        <w:t>Time Calculation</w:t>
      </w:r>
    </w:p>
    <w:p w14:paraId="14B9C2C5" w14:textId="77777777" w:rsidR="00346ABF" w:rsidRDefault="00000000">
      <w:pPr>
        <w:pStyle w:val="ListBullet"/>
      </w:pPr>
      <w:r>
        <w:t>Time is calculated separately for each level</w:t>
      </w:r>
    </w:p>
    <w:p w14:paraId="3571A9AD" w14:textId="77777777" w:rsidR="00346ABF" w:rsidRDefault="00000000">
      <w:pPr>
        <w:pStyle w:val="ListBullet"/>
      </w:pPr>
      <w:r>
        <w:t>Time starts when a level is assigned and ends upon volunteer verification</w:t>
      </w:r>
    </w:p>
    <w:p w14:paraId="64872ED5" w14:textId="77777777" w:rsidR="00346ABF" w:rsidRDefault="00000000">
      <w:pPr>
        <w:pStyle w:val="ListBullet"/>
      </w:pPr>
      <w:r>
        <w:t>Time taken for each level is recorded by the volunteer</w:t>
      </w:r>
    </w:p>
    <w:p w14:paraId="311C8B2E" w14:textId="77777777" w:rsidR="00346ABF" w:rsidRDefault="00000000">
      <w:pPr>
        <w:pStyle w:val="ListBullet"/>
      </w:pPr>
      <w:r>
        <w:t>Total time = Sum of time taken for all completed levels</w:t>
      </w:r>
    </w:p>
    <w:p w14:paraId="2F142978" w14:textId="77777777" w:rsidR="00346ABF" w:rsidRDefault="00000000">
      <w:pPr>
        <w:pStyle w:val="Heading2"/>
      </w:pPr>
      <w:r>
        <w:t>Bonus Points</w:t>
      </w:r>
    </w:p>
    <w:p w14:paraId="3387BE8E" w14:textId="77777777" w:rsidR="00346ABF" w:rsidRDefault="00000000">
      <w:pPr>
        <w:pStyle w:val="ListBullet"/>
      </w:pPr>
      <w:r>
        <w:t>The team that completes all five levels first will be awarded an additional 20 bonus points</w:t>
      </w:r>
    </w:p>
    <w:p w14:paraId="79A61EE1" w14:textId="77777777" w:rsidR="00346ABF" w:rsidRDefault="00000000">
      <w:pPr>
        <w:pStyle w:val="Heading2"/>
      </w:pPr>
      <w:r>
        <w:t>Maximum Possible Score</w:t>
      </w:r>
    </w:p>
    <w:p w14:paraId="74FBA102" w14:textId="77777777" w:rsidR="00346ABF" w:rsidRDefault="00000000">
      <w:pPr>
        <w:pStyle w:val="ListBullet"/>
      </w:pPr>
      <w:r>
        <w:t>Level Completion: 50 points</w:t>
      </w:r>
    </w:p>
    <w:p w14:paraId="745CD2EB" w14:textId="77777777" w:rsidR="00346ABF" w:rsidRDefault="00000000">
      <w:pPr>
        <w:pStyle w:val="ListBullet"/>
      </w:pPr>
      <w:r>
        <w:t>Bonus (First Completion): 20 points</w:t>
      </w:r>
    </w:p>
    <w:p w14:paraId="281471B1" w14:textId="77777777" w:rsidR="00346ABF" w:rsidRDefault="00000000">
      <w:pPr>
        <w:pStyle w:val="ListBullet"/>
      </w:pPr>
      <w:r>
        <w:t>Maximum Total Score: 70 points (Hint deductions may reduce the final score)</w:t>
      </w:r>
    </w:p>
    <w:p w14:paraId="335A5191" w14:textId="77777777" w:rsidR="00346ABF" w:rsidRDefault="00000000">
      <w:pPr>
        <w:pStyle w:val="Heading2"/>
      </w:pPr>
      <w:r>
        <w:t>Winner Selection Criteria</w:t>
      </w:r>
    </w:p>
    <w:p w14:paraId="2AF7FF58" w14:textId="77777777" w:rsidR="00346ABF" w:rsidRDefault="00000000">
      <w:pPr>
        <w:pStyle w:val="ListBullet"/>
      </w:pPr>
      <w:r>
        <w:t>Highest total score</w:t>
      </w:r>
    </w:p>
    <w:p w14:paraId="070B9A61" w14:textId="77777777" w:rsidR="00346ABF" w:rsidRDefault="00000000">
      <w:pPr>
        <w:pStyle w:val="ListBullet"/>
      </w:pPr>
      <w:r>
        <w:t>Least total time taken</w:t>
      </w:r>
    </w:p>
    <w:p w14:paraId="632E32AF" w14:textId="77777777" w:rsidR="00346ABF" w:rsidRDefault="00000000">
      <w:pPr>
        <w:pStyle w:val="ListBullet"/>
      </w:pPr>
      <w:r>
        <w:t>Least number of hints used</w:t>
      </w:r>
    </w:p>
    <w:p w14:paraId="7E5B4D4B" w14:textId="77777777" w:rsidR="00346ABF" w:rsidRDefault="00000000">
      <w:pPr>
        <w:pStyle w:val="Heading2"/>
      </w:pPr>
      <w:r>
        <w:t>Tie-Breaking Rules</w:t>
      </w:r>
    </w:p>
    <w:p w14:paraId="0FB141C4" w14:textId="77777777" w:rsidR="00346ABF" w:rsidRDefault="00000000">
      <w:pPr>
        <w:pStyle w:val="ListBullet"/>
      </w:pPr>
      <w:r>
        <w:t>In case of a tie in total score:</w:t>
      </w:r>
    </w:p>
    <w:p w14:paraId="1E34B813" w14:textId="77777777" w:rsidR="00346ABF" w:rsidRDefault="00000000">
      <w:pPr>
        <w:pStyle w:val="ListBullet"/>
      </w:pPr>
      <w:r>
        <w:t>The team with the least total time will be ranked higher</w:t>
      </w:r>
    </w:p>
    <w:p w14:paraId="67866965" w14:textId="77777777" w:rsidR="00346ABF" w:rsidRDefault="00000000">
      <w:pPr>
        <w:pStyle w:val="ListBullet"/>
      </w:pPr>
      <w:r>
        <w:t>If still tied, the team with fewer hints used will be ranked higher</w:t>
      </w:r>
    </w:p>
    <w:p w14:paraId="2A86463F" w14:textId="77777777" w:rsidR="00346ABF" w:rsidRDefault="00000000">
      <w:pPr>
        <w:pStyle w:val="ListBullet"/>
      </w:pPr>
      <w:r>
        <w:t>Final decision rests with the judges</w:t>
      </w:r>
    </w:p>
    <w:p w14:paraId="7C41B0B4" w14:textId="77777777" w:rsidR="00346ABF" w:rsidRDefault="00000000">
      <w:pPr>
        <w:pStyle w:val="Heading2"/>
      </w:pPr>
      <w:r>
        <w:t>Special Case – Incomplete Rounds</w:t>
      </w:r>
    </w:p>
    <w:p w14:paraId="7CC46830" w14:textId="5953A93B" w:rsidR="003A044C" w:rsidRDefault="00000000" w:rsidP="003A044C">
      <w:pPr>
        <w:pStyle w:val="ListBullet"/>
      </w:pPr>
      <w:r>
        <w:t xml:space="preserve">If no team completes all five </w:t>
      </w:r>
      <w:proofErr w:type="spellStart"/>
      <w:proofErr w:type="gramStart"/>
      <w:r>
        <w:t>levels,</w:t>
      </w:r>
      <w:r w:rsidR="003A044C">
        <w:t>t</w:t>
      </w:r>
      <w:r w:rsidR="003A044C">
        <w:t>he</w:t>
      </w:r>
      <w:proofErr w:type="spellEnd"/>
      <w:proofErr w:type="gramEnd"/>
      <w:r w:rsidR="003A044C">
        <w:t xml:space="preserve"> prize will be awarded to the team that:</w:t>
      </w:r>
    </w:p>
    <w:p w14:paraId="15DDFAC4" w14:textId="77777777" w:rsidR="003A044C" w:rsidRDefault="003A044C" w:rsidP="003A044C">
      <w:pPr>
        <w:pStyle w:val="ListBullet"/>
      </w:pPr>
      <w:r>
        <w:t xml:space="preserve">Reaches the </w:t>
      </w:r>
      <w:r>
        <w:rPr>
          <w:rStyle w:val="Strong"/>
        </w:rPr>
        <w:t>highest level</w:t>
      </w:r>
    </w:p>
    <w:p w14:paraId="7FE9F875" w14:textId="77777777" w:rsidR="003A044C" w:rsidRDefault="003A044C" w:rsidP="003A044C">
      <w:pPr>
        <w:pStyle w:val="ListBullet"/>
      </w:pPr>
      <w:r>
        <w:lastRenderedPageBreak/>
        <w:t xml:space="preserve">Achieves the </w:t>
      </w:r>
      <w:r>
        <w:rPr>
          <w:rStyle w:val="Strong"/>
        </w:rPr>
        <w:t>highest total score</w:t>
      </w:r>
    </w:p>
    <w:p w14:paraId="4DED96BE" w14:textId="77777777" w:rsidR="003A044C" w:rsidRDefault="003A044C" w:rsidP="003A044C">
      <w:pPr>
        <w:pStyle w:val="ListBullet"/>
      </w:pPr>
      <w:r>
        <w:t xml:space="preserve">Takes the </w:t>
      </w:r>
      <w:r>
        <w:rPr>
          <w:rStyle w:val="Strong"/>
        </w:rPr>
        <w:t>least total time</w:t>
      </w:r>
    </w:p>
    <w:p w14:paraId="7F24F714" w14:textId="28DB5FC8" w:rsidR="00346ABF" w:rsidRDefault="00000000">
      <w:pPr>
        <w:pStyle w:val="ListBullet"/>
      </w:pPr>
      <w:r>
        <w:t xml:space="preserve"> </w:t>
      </w:r>
      <w:r w:rsidR="003A044C">
        <w:t>T</w:t>
      </w:r>
      <w:r>
        <w:t>he final decision regarding prize allocation and prize amount shall rest solely with the judges</w:t>
      </w:r>
    </w:p>
    <w:p w14:paraId="4827A6B0" w14:textId="77777777" w:rsidR="00346ABF" w:rsidRDefault="00000000">
      <w:pPr>
        <w:pStyle w:val="ListBullet"/>
      </w:pPr>
      <w:r>
        <w:t>The judges’ decision will be final and binding, and no further claims or appeals will be entertained</w:t>
      </w:r>
    </w:p>
    <w:p w14:paraId="3432817C" w14:textId="77777777" w:rsidR="00346ABF" w:rsidRDefault="00000000">
      <w:pPr>
        <w:pStyle w:val="Heading2"/>
      </w:pPr>
      <w:r>
        <w:t>Judge &amp; Volunteer Notes</w:t>
      </w:r>
    </w:p>
    <w:p w14:paraId="109E39D5" w14:textId="77777777" w:rsidR="00346ABF" w:rsidRDefault="00000000">
      <w:pPr>
        <w:pStyle w:val="ListBullet"/>
      </w:pPr>
      <w:r>
        <w:t>All scores and time entries must be verified and signed by the assigned volunteer</w:t>
      </w:r>
    </w:p>
    <w:p w14:paraId="211D544E" w14:textId="77777777" w:rsidR="00346ABF" w:rsidRDefault="00000000">
      <w:pPr>
        <w:pStyle w:val="ListBullet"/>
      </w:pPr>
      <w:r>
        <w:t>Any rule violation may result in score deduction or disqualification</w:t>
      </w:r>
    </w:p>
    <w:sectPr w:rsidR="00346A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DF464C"/>
    <w:multiLevelType w:val="multilevel"/>
    <w:tmpl w:val="4F5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41955">
    <w:abstractNumId w:val="8"/>
  </w:num>
  <w:num w:numId="2" w16cid:durableId="1398438070">
    <w:abstractNumId w:val="6"/>
  </w:num>
  <w:num w:numId="3" w16cid:durableId="1407413587">
    <w:abstractNumId w:val="5"/>
  </w:num>
  <w:num w:numId="4" w16cid:durableId="1702170092">
    <w:abstractNumId w:val="4"/>
  </w:num>
  <w:num w:numId="5" w16cid:durableId="1536312178">
    <w:abstractNumId w:val="7"/>
  </w:num>
  <w:num w:numId="6" w16cid:durableId="1603874563">
    <w:abstractNumId w:val="3"/>
  </w:num>
  <w:num w:numId="7" w16cid:durableId="65079171">
    <w:abstractNumId w:val="2"/>
  </w:num>
  <w:num w:numId="8" w16cid:durableId="1784229486">
    <w:abstractNumId w:val="1"/>
  </w:num>
  <w:num w:numId="9" w16cid:durableId="980694792">
    <w:abstractNumId w:val="0"/>
  </w:num>
  <w:num w:numId="10" w16cid:durableId="1960989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ABF"/>
    <w:rsid w:val="003A044C"/>
    <w:rsid w:val="00661F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ACD94"/>
  <w14:defaultImageDpi w14:val="300"/>
  <w15:docId w15:val="{C281B26F-A9FE-4B8B-A229-5C9DA80D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A0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Annmariya TK</cp:lastModifiedBy>
  <cp:revision>2</cp:revision>
  <dcterms:created xsi:type="dcterms:W3CDTF">2013-12-23T23:15:00Z</dcterms:created>
  <dcterms:modified xsi:type="dcterms:W3CDTF">2026-01-07T17:13:00Z</dcterms:modified>
  <cp:category/>
</cp:coreProperties>
</file>