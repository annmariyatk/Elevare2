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5D9D7" w14:textId="77777777" w:rsidR="00994C99" w:rsidRPr="007C69E6" w:rsidRDefault="00000000">
      <w:pPr>
        <w:jc w:val="center"/>
        <w:rPr>
          <w:sz w:val="28"/>
          <w:szCs w:val="28"/>
        </w:rPr>
      </w:pPr>
      <w:r w:rsidRPr="007C69E6">
        <w:rPr>
          <w:b/>
          <w:sz w:val="28"/>
          <w:szCs w:val="28"/>
        </w:rPr>
        <w:t>MARIAN COLLEGE KUTTIKKANAM (AUTONOMOUS)</w:t>
      </w:r>
    </w:p>
    <w:p w14:paraId="0A730B23" w14:textId="77777777" w:rsidR="00994C99" w:rsidRPr="007C69E6" w:rsidRDefault="00000000">
      <w:pPr>
        <w:jc w:val="center"/>
        <w:rPr>
          <w:sz w:val="28"/>
          <w:szCs w:val="28"/>
        </w:rPr>
      </w:pPr>
      <w:r w:rsidRPr="007C69E6">
        <w:rPr>
          <w:b/>
          <w:sz w:val="28"/>
          <w:szCs w:val="28"/>
        </w:rPr>
        <w:t>ELAVRE – STUDENT SKILL SHARE PLATFORM</w:t>
      </w:r>
    </w:p>
    <w:p w14:paraId="7A7F0545" w14:textId="77777777" w:rsidR="00994C99" w:rsidRPr="007C69E6" w:rsidRDefault="00000000">
      <w:pPr>
        <w:jc w:val="center"/>
        <w:rPr>
          <w:sz w:val="28"/>
          <w:szCs w:val="28"/>
        </w:rPr>
      </w:pPr>
      <w:r w:rsidRPr="007C69E6">
        <w:rPr>
          <w:b/>
          <w:sz w:val="28"/>
          <w:szCs w:val="28"/>
        </w:rPr>
        <w:t>SKILL COMPLETION &amp; ASSESSMENT VERIFICATION FORM</w:t>
      </w:r>
    </w:p>
    <w:p w14:paraId="0FB39231" w14:textId="77777777" w:rsidR="007C69E6" w:rsidRDefault="007C69E6"/>
    <w:p w14:paraId="15D6F432" w14:textId="78848A1E" w:rsidR="00994C99" w:rsidRPr="007C69E6" w:rsidRDefault="00000000">
      <w:pPr>
        <w:rPr>
          <w:sz w:val="24"/>
          <w:szCs w:val="24"/>
        </w:rPr>
      </w:pPr>
      <w:r w:rsidRPr="007C69E6">
        <w:rPr>
          <w:b/>
          <w:sz w:val="24"/>
          <w:szCs w:val="24"/>
        </w:rPr>
        <w:t>TEACHER VERIFICATION &amp; COMPLETION CONFIRMATION</w:t>
      </w:r>
    </w:p>
    <w:p w14:paraId="7262EFB6" w14:textId="77777777" w:rsidR="00994C99" w:rsidRDefault="00000000">
      <w:r>
        <w:t>I hereby verify that Mr./Ms. ____________________________________ (Student Name) has successfully completed the skill through ELAVRE – Student Skill Share Platform and has successfully finished the required ________________________________ (Assessment Type/Work Title). The submitted work has been checked and verified.</w:t>
      </w:r>
    </w:p>
    <w:p w14:paraId="5893193E" w14:textId="77777777" w:rsidR="00994C99" w:rsidRDefault="00994C99"/>
    <w:p w14:paraId="1E3C50BE" w14:textId="77777777" w:rsidR="00994C99" w:rsidRDefault="00000000">
      <w:r>
        <w:rPr>
          <w:b/>
        </w:rPr>
        <w:t>Completion Status:</w:t>
      </w:r>
    </w:p>
    <w:p w14:paraId="0AF24E1C" w14:textId="77777777" w:rsidR="00994C99" w:rsidRDefault="00000000">
      <w:r>
        <w:t>☐ Skill Completed Successfully</w:t>
      </w:r>
    </w:p>
    <w:p w14:paraId="0CAB4DC9" w14:textId="77777777" w:rsidR="00994C99" w:rsidRDefault="00000000">
      <w:r>
        <w:t>☐ Assessment Verified Successfully</w:t>
      </w:r>
    </w:p>
    <w:p w14:paraId="22D3C1AF" w14:textId="77777777" w:rsidR="00994C99" w:rsidRDefault="00994C99"/>
    <w:p w14:paraId="30BA09C0" w14:textId="77777777" w:rsidR="00994C99" w:rsidRDefault="00000000">
      <w:r>
        <w:rPr>
          <w:b/>
        </w:rPr>
        <w:t>Teacher Remarks (if any):</w:t>
      </w:r>
    </w:p>
    <w:p w14:paraId="6C14E6E9" w14:textId="77777777" w:rsidR="00994C99" w:rsidRDefault="00000000">
      <w:r>
        <w:t>_______________________________________________________________</w:t>
      </w:r>
    </w:p>
    <w:p w14:paraId="78EB6284" w14:textId="77777777" w:rsidR="00994C99" w:rsidRDefault="00000000">
      <w:r>
        <w:t>_______________________________________________________________</w:t>
      </w:r>
    </w:p>
    <w:p w14:paraId="792F551D" w14:textId="77777777" w:rsidR="00994C99" w:rsidRDefault="00994C99"/>
    <w:p w14:paraId="27E140C8" w14:textId="77777777" w:rsidR="00994C99" w:rsidRDefault="00000000">
      <w:r>
        <w:t>Teacher Name           : _______________________________________________</w:t>
      </w:r>
    </w:p>
    <w:p w14:paraId="077F0D41" w14:textId="766AB9CF" w:rsidR="00994C99" w:rsidRDefault="00000000">
      <w:r>
        <w:t xml:space="preserve">Department           </w:t>
      </w:r>
      <w:proofErr w:type="gramStart"/>
      <w:r>
        <w:t xml:space="preserve">  :</w:t>
      </w:r>
      <w:proofErr w:type="gramEnd"/>
      <w:r>
        <w:t xml:space="preserve"> _______________________________________________</w:t>
      </w:r>
      <w:r w:rsidR="007C69E6">
        <w:t>__</w:t>
      </w:r>
    </w:p>
    <w:p w14:paraId="302C2CDD" w14:textId="3C9B35A0" w:rsidR="00994C99" w:rsidRDefault="00000000">
      <w:r>
        <w:t xml:space="preserve">Email ID             </w:t>
      </w:r>
      <w:proofErr w:type="gramStart"/>
      <w:r>
        <w:t xml:space="preserve">  :</w:t>
      </w:r>
      <w:proofErr w:type="gramEnd"/>
      <w:r>
        <w:t xml:space="preserve"> _______________________________________________</w:t>
      </w:r>
      <w:r w:rsidR="007C69E6">
        <w:t>_____</w:t>
      </w:r>
    </w:p>
    <w:p w14:paraId="29C1E13E" w14:textId="2964FDAA" w:rsidR="00994C99" w:rsidRDefault="00000000">
      <w:r>
        <w:t xml:space="preserve">Contact              </w:t>
      </w:r>
      <w:proofErr w:type="gramStart"/>
      <w:r>
        <w:t xml:space="preserve">  :</w:t>
      </w:r>
      <w:proofErr w:type="gramEnd"/>
      <w:r>
        <w:t xml:space="preserve"> _______________________________________________</w:t>
      </w:r>
      <w:r w:rsidR="007C69E6">
        <w:t>______</w:t>
      </w:r>
    </w:p>
    <w:p w14:paraId="0DEAE1E4" w14:textId="77777777" w:rsidR="00994C99" w:rsidRDefault="00000000">
      <w:r>
        <w:t xml:space="preserve">Teacher Signature    </w:t>
      </w:r>
      <w:proofErr w:type="gramStart"/>
      <w:r>
        <w:t xml:space="preserve">  :</w:t>
      </w:r>
      <w:proofErr w:type="gramEnd"/>
      <w:r>
        <w:t xml:space="preserve"> _______________________________________________</w:t>
      </w:r>
    </w:p>
    <w:p w14:paraId="06E89D8E" w14:textId="77777777" w:rsidR="00994C99" w:rsidRDefault="00000000">
      <w:r>
        <w:t>Date                   : ___ / ___ / ______</w:t>
      </w:r>
    </w:p>
    <w:p w14:paraId="24F10D21" w14:textId="77777777" w:rsidR="00994C99" w:rsidRDefault="00994C99"/>
    <w:p w14:paraId="1AAE1780" w14:textId="77777777" w:rsidR="00994C99" w:rsidRDefault="00994C99"/>
    <w:p w14:paraId="57D1A6B6" w14:textId="4C4429AB" w:rsidR="00994C99" w:rsidRDefault="00000000">
      <w:r>
        <w:rPr>
          <w:b/>
        </w:rPr>
        <w:t>DEPARTMENT SEAL / STAMP</w:t>
      </w:r>
    </w:p>
    <w:sectPr w:rsidR="00994C99" w:rsidSect="007C69E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039628">
    <w:abstractNumId w:val="8"/>
  </w:num>
  <w:num w:numId="2" w16cid:durableId="2046057497">
    <w:abstractNumId w:val="6"/>
  </w:num>
  <w:num w:numId="3" w16cid:durableId="1557887193">
    <w:abstractNumId w:val="5"/>
  </w:num>
  <w:num w:numId="4" w16cid:durableId="1173685648">
    <w:abstractNumId w:val="4"/>
  </w:num>
  <w:num w:numId="5" w16cid:durableId="655453483">
    <w:abstractNumId w:val="7"/>
  </w:num>
  <w:num w:numId="6" w16cid:durableId="1099370688">
    <w:abstractNumId w:val="3"/>
  </w:num>
  <w:num w:numId="7" w16cid:durableId="1162159333">
    <w:abstractNumId w:val="2"/>
  </w:num>
  <w:num w:numId="8" w16cid:durableId="570890677">
    <w:abstractNumId w:val="1"/>
  </w:num>
  <w:num w:numId="9" w16cid:durableId="1011100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30AD"/>
    <w:rsid w:val="0029639D"/>
    <w:rsid w:val="00326F90"/>
    <w:rsid w:val="007C69E6"/>
    <w:rsid w:val="00994C9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D88556"/>
  <w14:defaultImageDpi w14:val="300"/>
  <w15:docId w15:val="{2FF0CB82-B170-427B-AA9F-C6127375A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Annmariya TK</cp:lastModifiedBy>
  <cp:revision>2</cp:revision>
  <dcterms:created xsi:type="dcterms:W3CDTF">2013-12-23T23:15:00Z</dcterms:created>
  <dcterms:modified xsi:type="dcterms:W3CDTF">2026-01-23T05:17:00Z</dcterms:modified>
  <cp:category/>
</cp:coreProperties>
</file>